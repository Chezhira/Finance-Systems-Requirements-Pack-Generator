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B2D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C9972B"/>
                <w:sz w:val="18"/>
              </w:rPr>
            </w:r>
            <w:r>
              <w:rPr>
                <w:rFonts w:ascii="Arial" w:hAnsi="Arial"/>
                <w:b w:val="0"/>
                <w:color w:val="C9972B"/>
                <w:sz w:val="18"/>
              </w:rPr>
              <w:t>FINANCE · ERP IMPLEMENTATION READINESS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56"/>
              </w:rPr>
              <w:t>Payroll Controls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C7D3E3"/>
                <w:sz w:val="48"/>
              </w:rPr>
              <w:t>Implementation Readiness Pack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24"/>
              </w:rPr>
              <w:t>Prepared for Riverstone Care Ltd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C7D3E3"/>
                <w:sz w:val="20"/>
              </w:rPr>
              <w:t>Target system: Not selected</w:t>
            </w:r>
          </w:p>
        </w:tc>
      </w:tr>
    </w:tbl>
    <w:p>
      <w:pPr>
        <w:spacing w:before="360" w:after="60"/>
      </w:pPr>
      <w:r>
        <w:rPr>
          <w:rFonts w:ascii="Arial" w:hAnsi="Arial"/>
          <w:b/>
          <w:color w:val="0F1B2D"/>
          <w:sz w:val="20"/>
        </w:rPr>
        <w:t>Prepared by Chez Solutions    |    June 2026    |    Status: Draft for Review</w:t>
      </w:r>
    </w:p>
    <w:p>
      <w:pPr>
        <w:spacing w:before="280" w:after="60"/>
      </w:pPr>
      <w:r>
        <w:rPr>
          <w:rFonts w:ascii="Arial" w:hAnsi="Arial"/>
          <w:b w:val="0"/>
          <w:color w:val="3A4659"/>
          <w:sz w:val="22"/>
        </w:rPr>
        <w:t>Purpose: determine whether the finance process is ready to configure, test, migrate, and implement using traceable requirements, controls, data, UAT, risks, and fit-gap inputs.</w:t>
      </w:r>
    </w:p>
    <w:p>
      <w:pPr>
        <w:sectPr>
          <w:headerReference w:type="default" r:id="rId9"/>
          <w:footerReference w:type="default" r:id="rId10"/>
          <w:pgSz w:w="12240" w:h="15840"/>
          <w:pgMar w:top="1037" w:right="1008" w:bottom="1037" w:left="1008" w:header="720" w:footer="720" w:gutter="0"/>
          <w:cols w:space="720"/>
          <w:docGrid w:linePitch="360"/>
        </w:sectPr>
      </w:pPr>
    </w:p>
    <w:p>
      <w:pPr>
        <w:pStyle w:val="Heading1"/>
        <w:spacing w:before="240" w:after="100"/>
      </w:pPr>
      <w:r>
        <w:t>1. Readiness Summary</w:t>
      </w:r>
    </w:p>
    <w:p>
      <w:r>
        <w:t>This readiness pack translates the approved Payroll Controls requirements, controls, data needs, UAT cases, risks, and target-system context into evidence-based implementation review prompts. All checks begin as Not assessed and require finance and implementation team validation.</w:t>
      </w:r>
    </w:p>
    <w:p>
      <w:pPr>
        <w:pStyle w:val="Heading1"/>
        <w:spacing w:before="240" w:after="100"/>
      </w:pPr>
      <w:r>
        <w:t>2. Process Implementation Checklist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/>
        </w:trPr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Finance-Specific Check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Sources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PIC-01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starter, leaver, pay-change, payroll-run, and payment-file approvals have segregated owners.</w:t>
              <w:br/>
              <w:br/>
              <w:t>Validation: Requires finance and implementation team review.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Approved payroll control matrix and system access design.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Payroll Controls Owner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FR-01, FR-03, FR-06, CTRL-01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PIC-02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payroll register, GL posting, and payment-file totals reconcile before release.</w:t>
              <w:br/>
              <w:br/>
              <w:t>Validation: Requires finance and implementation team review.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Approved payroll-to-GL and payment reconciliation procedure.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Payroll Finance Controller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FR-05, CTRL-04, AUD-04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PIC-03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implementation treatment for starter and leaver control gaps, including the control activity: Starter, leaver, salary, deduction, and bank detail changes require approval before payroll processing.</w:t>
              <w:br/>
              <w:br/>
              <w:t>Validation: HR and payroll ownership of master data changes must be agreed.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Store payroll master change request, approval, processing, and effective date history.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Payroll Controls Owner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CRM-01, FR-01, UAT-01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PIC-04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implementation treatment for payroll change approval delays, including the control activity: Payroll input files require preparer and reviewer sign-off before calculation.</w:t>
              <w:br/>
              <w:br/>
              <w:t>Validation: Payroll cutoff rules and approval thresholds require policy sign-off.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Record payroll input file version, preparer, reviewer, approval, and cutoff timestamp.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Payroll Controls Owner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CRM-02, FR-02, UAT-02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PIC-05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implementation treatment for manual payroll input checks, including the control activity: Payroll exceptions over threshold require investigation and approval.</w:t>
              <w:br/>
              <w:br/>
              <w:t>Validation: Sensitive payroll access roles must be configured carefully.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Preserve exception review notes and approval decisions.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Payroll Controls Owner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CRM-03, FR-03, UAT-03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PIC-06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implementation treatment for starter and leaver control gaps, including the control activity: Payroll register must reconcile to GL control accounts and payment file totals.</w:t>
              <w:br/>
              <w:br/>
              <w:t>Validation: GL account mapping must be validated before reconciliation testing.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Track payroll reconciliation owner/status history by period.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Payroll Controls Owner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CRM-04, FR-04, UAT-04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PIC-07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implementation treatment for payroll change approval delays, including the control activity: Payroll payment file release requires finance approval.</w:t>
              <w:br/>
              <w:br/>
              <w:t>Validation: Historic payroll exception categories may need standardisation before rollout.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Keep payment file approval evidence with approver, date, amount, and bank file reference.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Payroll Controls Owner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CRM-05, FR-05, UAT-05</w:t>
            </w:r>
          </w:p>
        </w:tc>
      </w:tr>
    </w:tbl>
    <w:p>
      <w:pPr>
        <w:pStyle w:val="Heading1"/>
        <w:spacing w:before="240" w:after="100"/>
      </w:pPr>
      <w:r>
        <w:t>3. Target-System Readiness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/>
        </w:trPr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Finance-Specific Check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Sources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SYS-01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the target system, edition, modules, localisation, integrations, and implementation scope for Payroll Controls.</w:t>
              <w:br/>
              <w:br/>
              <w:t>Validation: No target-system capability conclusion can be made until the selection and implementation scope are confirmed.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Approved target-system scope and architecture decision.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Finance Transformation Lead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INTAKE-TARGET-SYSTEM</w:t>
            </w:r>
          </w:p>
        </w:tc>
      </w:tr>
    </w:tbl>
    <w:p>
      <w:pPr>
        <w:pStyle w:val="Heading1"/>
        <w:spacing w:before="240" w:after="100"/>
      </w:pPr>
      <w:r>
        <w:t>4. Data Readiness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/>
        </w:trPr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Finance-Specific Check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Sources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DATA-01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the source, definition, ownership, cleansing rule, migration treatment, and reconciliation approach for Employee ID.</w:t>
              <w:br/>
              <w:br/>
              <w:t>Validation: Validate completeness and control usability using representative data.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Approved data definition, source-to-target mapping, quality result, and reconciliation evidence.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Payroll Controls Owner and Finance Data Owner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DR-01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DATA-02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the source, definition, ownership, cleansing rule, migration treatment, and reconciliation approach for Payroll period.</w:t>
              <w:br/>
              <w:br/>
              <w:t>Validation: Validate completeness and control usability using representative data.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Approved data definition, source-to-target mapping, quality result, and reconciliation evidence.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Payroll Controls Owner and Finance Data Owner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DR-02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DATA-03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the source, definition, ownership, cleansing rule, migration treatment, and reconciliation approach for Payroll change type.</w:t>
              <w:br/>
              <w:br/>
              <w:t>Validation: Validate completeness and control usability using representative data.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Approved data definition, source-to-target mapping, quality result, and reconciliation evidence.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Payroll Controls Owner and Finance Data Owner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DR-03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DATA-04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the source, definition, ownership, cleansing rule, migration treatment, and reconciliation approach for Effective date.</w:t>
              <w:br/>
              <w:br/>
              <w:t>Validation: Validate completeness and control usability using representative data.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Approved data definition, source-to-target mapping, quality result, and reconciliation evidence.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Payroll Controls Owner and Finance Data Owner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DR-04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DATA-05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the source, definition, ownership, cleansing rule, migration treatment, and reconciliation approach for Approval reference.</w:t>
              <w:br/>
              <w:br/>
              <w:t>Validation: Validate completeness and control usability using representative data.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Approved data definition, source-to-target mapping, quality result, and reconciliation evidence.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Payroll Controls Owner and Finance Data Owner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DR-05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DATA-06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the source, definition, ownership, cleansing rule, migration treatment, and reconciliation approach for Gross-to-net total.</w:t>
              <w:br/>
              <w:br/>
              <w:t>Validation: Validate completeness and control usability using representative data.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Approved data definition, source-to-target mapping, quality result, and reconciliation evidence.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Payroll Controls Owner and Finance Data Owner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DR-06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DATA-07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the source, definition, ownership, cleansing rule, migration treatment, and reconciliation approach for Payroll control account.</w:t>
              <w:br/>
              <w:br/>
              <w:t>Validation: Validate completeness and control usability using representative data.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Approved data definition, source-to-target mapping, quality result, and reconciliation evidence.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Payroll Controls Owner and Finance Data Owner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DR-07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DATA-08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the source, definition, ownership, cleansing rule, migration treatment, and reconciliation approach for Payment file reference.</w:t>
              <w:br/>
              <w:br/>
              <w:t>Validation: Validate completeness and control usability using representative data.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Approved data definition, source-to-target mapping, quality result, and reconciliation evidence.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Payroll Controls Owner and Finance Data Owner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DR-08</w:t>
            </w:r>
          </w:p>
        </w:tc>
      </w:tr>
    </w:tbl>
    <w:p>
      <w:pPr>
        <w:pStyle w:val="Heading1"/>
        <w:spacing w:before="240" w:after="100"/>
      </w:pPr>
      <w:r>
        <w:t>5. Controls and UAT Readiness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/>
        </w:trPr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Finance-Specific Check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Sources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CU-01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configuration, ownership, negative-path testing, and evidence for Starter, leaver, salary, deduction, and bank detail changes require approval before payroll processing.</w:t>
              <w:br/>
              <w:br/>
              <w:t>Validation: Confirm the control operates with production-like roles, data, reporting, and retained evidence before sign-off.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UAT evidence demonstrating: Payroll processing is blocked until approval evidence is captured. Audit evidence must also support Store payroll master change request, approval, processing, and effective date history.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Payroll Controls Owner and Controls/UAT Lead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CTRL-01, AUD-01, RPT-01, UAT-02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CU-02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configuration, ownership, negative-path testing, and evidence for Payroll input files require preparer and reviewer sign-off before calculation.</w:t>
              <w:br/>
              <w:br/>
              <w:t>Validation: Confirm the control operates with production-like roles, data, reporting, and retained evidence before sign-off.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UAT evidence demonstrating: The pack includes changes, exceptions, reconciliation, payment approval, and sign-off evidence. Audit evidence must also support Record payroll input file version, preparer, reviewer, approval, and cutoff timestamp.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Payroll Controls Owner and Controls/UAT Lead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CTRL-02, AUD-02, RPT-02, UAT-06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CU-03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configuration, ownership, negative-path testing, and evidence for Payroll exceptions over threshold require investigation and approval.</w:t>
              <w:br/>
              <w:br/>
              <w:t>Validation: Confirm the control operates with production-like roles, data, reporting, and retained evidence before sign-off.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UAT evidence demonstrating: The pack includes changes, exceptions, reconciliation, payment approval, and sign-off evidence. Audit evidence must also support Preserve exception review notes and approval decisions.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Payroll Controls Owner and Controls/UAT Lead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CTRL-03, AUD-03, RPT-03, UAT-06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CU-04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configuration, ownership, negative-path testing, and evidence for Payroll register must reconcile to GL control accounts and payment file totals.</w:t>
              <w:br/>
              <w:br/>
              <w:t>Validation: Confirm the control operates with production-like roles, data, reporting, and retained evidence before sign-off.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UAT evidence demonstrating: A reconciliation difference is created with owner, amount, and reason fields. Audit evidence must also support Track payroll reconciliation owner/status history by period.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Payroll Controls Owner and Controls/UAT Lead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CTRL-04, AUD-04, RPT-04, UAT-03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CU-05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configuration, ownership, negative-path testing, and evidence for Payroll payment file release requires finance approval.</w:t>
              <w:br/>
              <w:br/>
              <w:t>Validation: Confirm the control operates with production-like roles, data, reporting, and retained evidence before sign-off.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UAT evidence demonstrating: Finance approval is required before payment file status becomes released. Audit evidence must also support Keep payment file approval evidence with approver, date, amount, and bank file reference.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Payroll Controls Owner and Controls/UAT Lead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CTRL-05, AUD-05, RPT-05, UAT-05</w:t>
            </w:r>
          </w:p>
        </w:tc>
      </w:tr>
    </w:tbl>
    <w:p>
      <w:pPr>
        <w:pStyle w:val="Heading1"/>
        <w:spacing w:before="240" w:after="100"/>
      </w:pPr>
      <w:r>
        <w:t>6. Configuration Workshop Questions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2556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Implementation Relevance</w:t>
            </w:r>
          </w:p>
        </w:tc>
        <w:tc>
          <w:tcPr>
            <w:tcW w:type="dxa" w:w="2556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Sources</w:t>
            </w:r>
          </w:p>
        </w:tc>
      </w:tr>
      <w:tr>
        <w:tc>
          <w:tcPr>
            <w:tcW w:type="dxa" w:w="1008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CWQ-01</w:t>
            </w:r>
          </w:p>
        </w:tc>
        <w:tc>
          <w:tcPr>
            <w:tcW w:type="dxa" w:w="403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Which HR and payroll changes require dual approval, effective dating, and cutoff enforcement?</w:t>
            </w:r>
          </w:p>
        </w:tc>
        <w:tc>
          <w:tcPr>
            <w:tcW w:type="dxa" w:w="396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Defines sensitive payroll change controls and late-change treatment.</w:t>
            </w:r>
          </w:p>
        </w:tc>
        <w:tc>
          <w:tcPr>
            <w:tcW w:type="dxa" w:w="17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FR-01, CTRL-01, UAT-01</w:t>
            </w:r>
          </w:p>
        </w:tc>
      </w:tr>
      <w:tr>
        <w:tc>
          <w:tcPr>
            <w:tcW w:type="dxa" w:w="1008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CWQ-02</w:t>
            </w:r>
          </w:p>
        </w:tc>
        <w:tc>
          <w:tcPr>
            <w:tcW w:type="dxa" w:w="403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Which exception categories and thresholds must stop payroll or payment-file release?</w:t>
            </w:r>
          </w:p>
        </w:tc>
        <w:tc>
          <w:tcPr>
            <w:tcW w:type="dxa" w:w="396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Establishes controlled payroll exception handling before configuration.</w:t>
            </w:r>
          </w:p>
        </w:tc>
        <w:tc>
          <w:tcPr>
            <w:tcW w:type="dxa" w:w="17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FR-03, CTRL-03, UAT-03</w:t>
            </w:r>
          </w:p>
        </w:tc>
      </w:tr>
      <w:tr>
        <w:tc>
          <w:tcPr>
            <w:tcW w:type="dxa" w:w="1008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CWQ-03</w:t>
            </w:r>
          </w:p>
        </w:tc>
        <w:tc>
          <w:tcPr>
            <w:tcW w:type="dxa" w:w="403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How should payroll results map to GL accounts, dimensions, entities, and payment totals?</w:t>
            </w:r>
          </w:p>
        </w:tc>
        <w:tc>
          <w:tcPr>
            <w:tcW w:type="dxa" w:w="396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Defines reconciliation and posting design across payroll and finance systems.</w:t>
            </w:r>
          </w:p>
        </w:tc>
        <w:tc>
          <w:tcPr>
            <w:tcW w:type="dxa" w:w="17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FR-05, DR-07, UAT-04</w:t>
            </w:r>
          </w:p>
        </w:tc>
      </w:tr>
    </w:tbl>
    <w:p>
      <w:pPr>
        <w:pStyle w:val="Heading1"/>
        <w:spacing w:before="240" w:after="100"/>
      </w:pPr>
      <w:r>
        <w:t>7. Cutover Readiness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/>
        </w:trPr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Finance-Specific Check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704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Sources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CUT-01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Validate employee payroll masters, effective-dated changes, access roles, and statutory fields.</w:t>
              <w:br/>
              <w:br/>
              <w:t>Validation: Requires finance and implementation team review.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Signed payroll data and access validation with protected exception handling.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Payroll Controls Owner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DR-01, RISK-01, RISK-03</w:t>
            </w:r>
          </w:p>
        </w:tc>
      </w:tr>
      <w:tr>
        <w:tc>
          <w:tcPr>
            <w:tcW w:type="dxa" w:w="864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CUT-02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Complete parallel payroll, GL reconciliation, and payment-file control testing before cutover.</w:t>
              <w:br/>
              <w:br/>
              <w:t>Validation: Requires finance and implementation team review.</w:t>
            </w:r>
          </w:p>
        </w:tc>
        <w:tc>
          <w:tcPr>
            <w:tcW w:type="dxa" w:w="244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Approved parallel-run reconciliation and unresolved variance log.</w:t>
            </w:r>
          </w:p>
        </w:tc>
        <w:tc>
          <w:tcPr>
            <w:tcW w:type="dxa" w:w="1656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Payroll Finance Controller</w:t>
            </w:r>
          </w:p>
        </w:tc>
        <w:tc>
          <w:tcPr>
            <w:tcW w:type="dxa" w:w="1080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Not assessed</w:t>
            </w:r>
          </w:p>
        </w:tc>
        <w:tc>
          <w:tcPr>
            <w:tcW w:type="dxa" w:w="151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UAT-04, UAT-05, RISK-04</w:t>
            </w:r>
          </w:p>
        </w:tc>
      </w:tr>
    </w:tbl>
    <w:p>
      <w:pPr>
        <w:pStyle w:val="Heading1"/>
        <w:spacing w:before="240" w:after="100"/>
      </w:pPr>
      <w:r>
        <w:t>8. Open Decisions and Dependencies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045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Decision Required</w:t>
            </w:r>
          </w:p>
        </w:tc>
        <w:tc>
          <w:tcPr>
            <w:tcW w:type="dxa" w:w="2045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Dependency / Impact</w:t>
            </w:r>
          </w:p>
        </w:tc>
        <w:tc>
          <w:tcPr>
            <w:tcW w:type="dxa" w:w="2045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045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Sources</w:t>
            </w:r>
          </w:p>
        </w:tc>
      </w:tr>
      <w:tr>
        <w:tc>
          <w:tcPr>
            <w:tcW w:type="dxa" w:w="936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DEC-00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the target ERP or finance system, edition, modules, localisation, integration boundaries, and implementation scope.</w:t>
            </w:r>
          </w:p>
        </w:tc>
        <w:tc>
          <w:tcPr>
            <w:tcW w:type="dxa" w:w="316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Target-system readiness and detailed configuration workshops remain provisional until this selection is approved.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Finance Transformation Lead</w:t>
            </w:r>
          </w:p>
        </w:tc>
        <w:tc>
          <w:tcPr>
            <w:tcW w:type="dxa" w:w="1512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INTAKE-TARGET-SYSTEM</w:t>
            </w:r>
          </w:p>
        </w:tc>
      </w:tr>
      <w:tr>
        <w:tc>
          <w:tcPr>
            <w:tcW w:type="dxa" w:w="936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DEC-01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implementation treatment for: HR and payroll ownership of master data changes must be agreed.</w:t>
            </w:r>
          </w:p>
        </w:tc>
        <w:tc>
          <w:tcPr>
            <w:tcW w:type="dxa" w:w="316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Configuration, data preparation, control design, testing, or cutover cannot be fully confirmed until this dependency is resolved.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Payroll Controls Owner</w:t>
            </w:r>
          </w:p>
        </w:tc>
        <w:tc>
          <w:tcPr>
            <w:tcW w:type="dxa" w:w="1512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RISK-01</w:t>
            </w:r>
          </w:p>
        </w:tc>
      </w:tr>
      <w:tr>
        <w:tc>
          <w:tcPr>
            <w:tcW w:type="dxa" w:w="936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DEC-02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implementation treatment for: Payroll cutoff rules and approval thresholds require policy sign-off.</w:t>
            </w:r>
          </w:p>
        </w:tc>
        <w:tc>
          <w:tcPr>
            <w:tcW w:type="dxa" w:w="316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Configuration, data preparation, control design, testing, or cutover cannot be fully confirmed until this dependency is resolved.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Payroll Controls Owner</w:t>
            </w:r>
          </w:p>
        </w:tc>
        <w:tc>
          <w:tcPr>
            <w:tcW w:type="dxa" w:w="1512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RISK-02</w:t>
            </w:r>
          </w:p>
        </w:tc>
      </w:tr>
      <w:tr>
        <w:tc>
          <w:tcPr>
            <w:tcW w:type="dxa" w:w="936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DEC-03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implementation treatment for: Sensitive payroll access roles must be configured carefully.</w:t>
            </w:r>
          </w:p>
        </w:tc>
        <w:tc>
          <w:tcPr>
            <w:tcW w:type="dxa" w:w="316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Configuration, data preparation, control design, testing, or cutover cannot be fully confirmed until this dependency is resolved.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Payroll Controls Owner</w:t>
            </w:r>
          </w:p>
        </w:tc>
        <w:tc>
          <w:tcPr>
            <w:tcW w:type="dxa" w:w="1512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RISK-03</w:t>
            </w:r>
          </w:p>
        </w:tc>
      </w:tr>
      <w:tr>
        <w:tc>
          <w:tcPr>
            <w:tcW w:type="dxa" w:w="936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DEC-04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implementation treatment for: GL account mapping must be validated before reconciliation testing.</w:t>
            </w:r>
          </w:p>
        </w:tc>
        <w:tc>
          <w:tcPr>
            <w:tcW w:type="dxa" w:w="316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Configuration, data preparation, control design, testing, or cutover cannot be fully confirmed until this dependency is resolved.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Payroll Controls Owner</w:t>
            </w:r>
          </w:p>
        </w:tc>
        <w:tc>
          <w:tcPr>
            <w:tcW w:type="dxa" w:w="1512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RISK-04</w:t>
            </w:r>
          </w:p>
        </w:tc>
      </w:tr>
      <w:tr>
        <w:tc>
          <w:tcPr>
            <w:tcW w:type="dxa" w:w="936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DEC-05</w:t>
            </w:r>
          </w:p>
        </w:tc>
        <w:tc>
          <w:tcPr>
            <w:tcW w:type="dxa" w:w="3240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Confirm implementation treatment for: Historic payroll exception categories may need standardisation before rollout.</w:t>
            </w:r>
          </w:p>
        </w:tc>
        <w:tc>
          <w:tcPr>
            <w:tcW w:type="dxa" w:w="3168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Configuration, data preparation, control design, testing, or cutover cannot be fully confirmed until this dependency is resolved.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Payroll Controls Owner</w:t>
            </w:r>
          </w:p>
        </w:tc>
        <w:tc>
          <w:tcPr>
            <w:tcW w:type="dxa" w:w="1512"/>
            <w:shd w:fill="F4F7FA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RISK-05</w:t>
            </w:r>
          </w:p>
        </w:tc>
      </w:tr>
    </w:tbl>
    <w:p>
      <w:pPr>
        <w:pStyle w:val="Heading1"/>
        <w:spacing w:before="240" w:after="100"/>
      </w:pPr>
      <w:r>
        <w:t>9. Source Traceability</w:t>
      </w:r>
    </w:p>
    <w:p>
      <w:r>
        <w:t>References connect readiness prompts to generated requirements, controls, reports, audit needs, UAT cases, risks, fit-gap rows, and control-risk matrix rows.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Readiness Item</w:t>
            </w:r>
          </w:p>
        </w:tc>
        <w:tc>
          <w:tcPr>
            <w:tcW w:type="dxa" w:w="5112"/>
            <w:shd w:fill="0F1B2D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Source References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PIC-01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FR-01, FR-03, FR-06, CTRL-01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PIC-02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FR-05, CTRL-04, AUD-04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PIC-03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CRM-01, FR-01, UAT-01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PIC-04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CRM-02, FR-02, UAT-02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PIC-05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CRM-03, FR-03, UAT-03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PIC-06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CRM-04, FR-04, UAT-04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PIC-07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CRM-05, FR-05, UAT-05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SYS-01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INTAKE-TARGET-SYSTEM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DATA-01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DR-01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DATA-02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DR-02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DATA-03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DR-03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DATA-04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DR-04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DATA-05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DR-05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DATA-06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DR-06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DATA-07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DR-07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DATA-08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DR-08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CU-01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CTRL-01, AUD-01, RPT-01, UAT-02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CU-02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CTRL-02, AUD-02, RPT-02, UAT-06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CU-03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CTRL-03, AUD-03, RPT-03, UAT-06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CU-04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CTRL-04, AUD-04, RPT-04, UAT-03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CU-05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CTRL-05, AUD-05, RPT-05, UAT-05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CUT-01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DR-01, RISK-01, RISK-03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CUT-02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UAT-04, UAT-05, RISK-04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CWQ-01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FR-01, CTRL-01, UAT-01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CWQ-02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FR-03, CTRL-03, UAT-03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CWQ-03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FR-05, DR-07, UAT-04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DEC-00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INTAKE-TARGET-SYSTEM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DEC-01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RISK-01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DEC-02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RISK-02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DEC-03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RISK-03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DEC-04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RISK-04</w:t>
            </w:r>
          </w:p>
        </w:tc>
      </w:tr>
      <w:tr>
        <w:tc>
          <w:tcPr>
            <w:tcW w:type="dxa" w:w="1872"/>
            <w:noWrap/>
            <w:shd w:fill="F4F7FA"/>
          </w:tcPr>
          <w:p>
            <w:pPr>
              <w:spacing w:after="60"/>
            </w:pPr>
            <w:r>
              <w:rPr>
                <w:rFonts w:ascii="Arial" w:hAnsi="Arial"/>
                <w:b/>
                <w:color w:val="0F1B2D"/>
                <w:sz w:val="16"/>
              </w:rPr>
              <w:t>DEC-05</w:t>
            </w:r>
          </w:p>
        </w:tc>
        <w:tc>
          <w:tcPr>
            <w:tcW w:type="dxa" w:w="8928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F1B2D"/>
                <w:sz w:val="16"/>
              </w:rPr>
              <w:t>RISK-05</w:t>
            </w:r>
          </w:p>
        </w:tc>
      </w:tr>
    </w:tbl>
    <w:p>
      <w:pPr>
        <w:pStyle w:val="Heading1"/>
        <w:spacing w:before="240" w:after="100"/>
      </w:pPr>
      <w:r>
        <w:t>10. Public-Safe Sample Data Note</w:t>
      </w:r>
    </w:p>
    <w:p>
      <w:pPr>
        <w:pStyle w:val="IntenseQuote"/>
      </w:pPr>
      <w:r>
        <w:t>This pack was generated from fictional, public-safe sample inputs. It does not contain real employer, client, supplier, bank, VAT, payroll, or operational data. Do not upload confidential business information into a public demo.</w:t>
      </w:r>
    </w:p>
    <w:sectPr w:rsidR="00FC693F" w:rsidRPr="0006063C" w:rsidSect="00034616">
      <w:pgSz w:w="12240" w:h="15840"/>
      <w:pgMar w:top="1037" w:right="1008" w:bottom="1037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60"/>
      <w:jc w:val="center"/>
    </w:pPr>
    <w:r>
      <w:rPr>
        <w:rFonts w:ascii="Arial" w:hAnsi="Arial"/>
        <w:b w:val="0"/>
        <w:color w:val="6B7280"/>
        <w:sz w:val="16"/>
      </w:rPr>
      <w:t xml:space="preserve">Chez Solutions | Public-safe sample document | Page </w:t>
    </w:r>
    <w:r>
      <w:rPr>
        <w:rFonts w:ascii="Arial" w:hAnsi="Arial"/>
        <w:b w:val="0"/>
        <w:color w:val="6B7280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</w:pPr>
    <w:r>
      <w:rPr>
        <w:rFonts w:ascii="Arial" w:hAnsi="Arial"/>
        <w:b w:val="0"/>
        <w:color w:val="0F1B2D"/>
        <w:sz w:val="16"/>
      </w:rPr>
      <w:t>Payroll Controls Implementation Readiness Pack | Riverstone Care Ltd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1B2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1B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F1B2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